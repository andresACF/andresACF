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44"/>
        </w:rPr>
        <w:t>ANDRES ALFREDO</w:t>
        <w:br/>
        <w:t>CORNEJO FIGUEROA</w:t>
      </w:r>
    </w:p>
    <w:p>
      <w:pPr>
        <w:jc w:val="center"/>
      </w:pPr>
      <w:r>
        <w:rPr>
          <w:b/>
          <w:color w:val="2C4A7C"/>
          <w:sz w:val="22"/>
        </w:rPr>
        <w:t>INGENIERO EN CIENCIAS DE LA COMPUTACIÓN</w:t>
      </w:r>
    </w:p>
    <w:p>
      <w:pPr>
        <w:jc w:val="center"/>
      </w:pPr>
      <w:r>
        <w:rPr>
          <w:sz w:val="18"/>
        </w:rPr>
        <w:t>+593 98 359 2954  ·  andrescoraf@gmail.com  ·  andalcor@espol.edu.ec</w:t>
      </w:r>
    </w:p>
    <w:p>
      <w:pPr>
        <w:spacing w:before="240" w:after="80"/>
      </w:pPr>
      <w:r>
        <w:rPr>
          <w:b/>
          <w:color w:val="1B2A4A"/>
          <w:sz w:val="26"/>
        </w:rPr>
        <w:t>ACERCA DE MÍ</w:t>
      </w:r>
    </w:p>
    <w:p>
      <w:pPr>
        <w:spacing w:after="120"/>
      </w:pPr>
      <w:r>
        <w:t>¡Hola! Soy Ingeniero de Ciencias de la Computación en ESPOL, apasionado por la automatización de procesos y la elaboración de flujos agénticos. He competido en retos universitarios de seguridad informática e inteligencia artificial, y poseo experiencia en desarrollo fullstack, AI Engineering, Data Engineering y programación de sistemas. Estoy entusiasmado por continuar creciendo en mi trayectoria profesional y comprometido a dedicarme plenamente en ello.</w:t>
      </w:r>
    </w:p>
    <w:p>
      <w:pPr>
        <w:spacing w:before="240" w:after="80"/>
      </w:pPr>
      <w:r>
        <w:rPr>
          <w:b/>
          <w:color w:val="1B2A4A"/>
          <w:sz w:val="26"/>
        </w:rPr>
        <w:t>EXPERIENCIA</w:t>
      </w:r>
    </w:p>
    <w:p>
      <w:pPr>
        <w:spacing w:before="160" w:after="40"/>
      </w:pPr>
      <w:r>
        <w:rPr>
          <w:b/>
          <w:sz w:val="22"/>
        </w:rPr>
        <w:t>Septiembre 2026 - Ahora  |  SOYODA</w:t>
      </w:r>
    </w:p>
    <w:p>
      <w:pPr>
        <w:spacing w:after="40"/>
      </w:pPr>
      <w:r>
        <w:rPr>
          <w:i/>
          <w:sz w:val="20"/>
        </w:rPr>
        <w:t>Programador de Sistemas</w:t>
      </w:r>
    </w:p>
    <w:p>
      <w:pPr>
        <w:pStyle w:val="ListBullet"/>
        <w:spacing w:after="20"/>
      </w:pPr>
      <w:r>
        <w:t>Desarrollo y mantenimiento de sistemas de software a medida.</w:t>
      </w:r>
    </w:p>
    <w:p>
      <w:pPr>
        <w:pStyle w:val="ListBullet"/>
        <w:spacing w:after="20"/>
      </w:pPr>
      <w:r>
        <w:t>Soporte a la operación y evolución de aplicaciones internas.</w:t>
      </w:r>
    </w:p>
    <w:p>
      <w:pPr>
        <w:pStyle w:val="ListBullet"/>
        <w:spacing w:after="20"/>
      </w:pPr>
      <w:r>
        <w:t>Colaboración en análisis, implementación y mejora continua de procesos.</w:t>
      </w:r>
    </w:p>
    <w:p>
      <w:pPr>
        <w:spacing w:before="160" w:after="40"/>
      </w:pPr>
      <w:r>
        <w:rPr>
          <w:b/>
          <w:sz w:val="22"/>
        </w:rPr>
        <w:t>Enero 2026 - Agosto 2026  |  RIPIO</w:t>
      </w:r>
    </w:p>
    <w:p>
      <w:pPr>
        <w:spacing w:after="40"/>
      </w:pPr>
      <w:r>
        <w:rPr>
          <w:i/>
          <w:sz w:val="20"/>
        </w:rPr>
        <w:t>FullStack web developer (Django + React)</w:t>
      </w:r>
    </w:p>
    <w:p>
      <w:pPr>
        <w:pStyle w:val="ListBullet"/>
        <w:spacing w:after="20"/>
      </w:pPr>
      <w:r>
        <w:t>Fullstack developer (.NET + Django + PostgreSQL).</w:t>
      </w:r>
    </w:p>
    <w:p>
      <w:pPr>
        <w:pStyle w:val="ListBullet"/>
        <w:spacing w:after="20"/>
      </w:pPr>
      <w:r>
        <w:t>N8N + desarrollo de agentes de IA.</w:t>
      </w:r>
    </w:p>
    <w:p>
      <w:pPr>
        <w:pStyle w:val="ListBullet"/>
        <w:spacing w:after="20"/>
      </w:pPr>
      <w:r>
        <w:t>Web Scraping, RPA.</w:t>
      </w:r>
    </w:p>
    <w:p>
      <w:pPr>
        <w:pStyle w:val="ListBullet"/>
        <w:spacing w:after="20"/>
      </w:pPr>
      <w:r>
        <w:t>LangGraph + Redis + OpenViking (Agent memory).</w:t>
      </w:r>
    </w:p>
    <w:p>
      <w:pPr>
        <w:pStyle w:val="ListBullet"/>
        <w:spacing w:after="20"/>
      </w:pPr>
      <w:r>
        <w:t>Docker + Caddy, Celery.</w:t>
      </w:r>
    </w:p>
    <w:p>
      <w:pPr>
        <w:spacing w:before="160" w:after="40"/>
      </w:pPr>
      <w:r>
        <w:rPr>
          <w:b/>
          <w:sz w:val="22"/>
        </w:rPr>
        <w:t>Junio 2025 - Ahora  |  Consultor Independiente / Desarrollador Fullstack</w:t>
      </w:r>
    </w:p>
    <w:p>
      <w:pPr>
        <w:pStyle w:val="ListBullet"/>
        <w:spacing w:after="20"/>
      </w:pPr>
      <w:r>
        <w:t>MMN (Sistema de Control de Reparaciones).</w:t>
      </w:r>
    </w:p>
    <w:p>
      <w:pPr>
        <w:pStyle w:val="ListBullet"/>
        <w:spacing w:after="20"/>
      </w:pPr>
      <w:r>
        <w:t>PRICOTERCORP (Ecommerce) Contifico + Datafast.</w:t>
      </w:r>
    </w:p>
    <w:p>
      <w:pPr>
        <w:spacing w:before="160" w:after="40"/>
      </w:pPr>
      <w:r>
        <w:rPr>
          <w:b/>
          <w:sz w:val="22"/>
        </w:rPr>
        <w:t>Mayo 2025 - Noviembre 2025  |  Banco Guayaquil</w:t>
      </w:r>
    </w:p>
    <w:p>
      <w:pPr>
        <w:pStyle w:val="ListBullet"/>
        <w:spacing w:after="20"/>
      </w:pPr>
      <w:r>
        <w:t>Manejo del portal Azure (asignación de roles según matriz RBAC, gestión de grupos de administración).</w:t>
      </w:r>
    </w:p>
    <w:p>
      <w:pPr>
        <w:pStyle w:val="ListBullet"/>
        <w:spacing w:after="20"/>
      </w:pPr>
      <w:r>
        <w:t>Active Directory, Trend Vision One y Mosyle.</w:t>
      </w:r>
    </w:p>
    <w:p>
      <w:pPr>
        <w:pStyle w:val="ListBullet"/>
        <w:spacing w:after="20"/>
      </w:pPr>
      <w:r>
        <w:t>Power Platform (Power Automate, Power Virtual Agents).</w:t>
      </w:r>
    </w:p>
    <w:p>
      <w:pPr>
        <w:pStyle w:val="ListBullet"/>
        <w:spacing w:after="20"/>
      </w:pPr>
      <w:r>
        <w:t>Reducción del 40% en tiempo de asignación de licencias de Teams y Microsoft 365 mediante flujos de Power Automate.</w:t>
      </w:r>
    </w:p>
    <w:p>
      <w:pPr>
        <w:spacing w:before="160" w:after="40"/>
      </w:pPr>
      <w:r>
        <w:rPr>
          <w:b/>
          <w:sz w:val="22"/>
        </w:rPr>
        <w:t>Mayo 2024 - Febrero 2025  |  ESPOL</w:t>
      </w:r>
    </w:p>
    <w:p>
      <w:pPr>
        <w:spacing w:after="40"/>
      </w:pPr>
      <w:r>
        <w:rPr>
          <w:i/>
          <w:sz w:val="20"/>
        </w:rPr>
        <w:t>Desarrollador Backend y Frontend (React + Flutter)</w:t>
      </w:r>
    </w:p>
    <w:p>
      <w:pPr>
        <w:pStyle w:val="ListBullet"/>
        <w:spacing w:after="20"/>
      </w:pPr>
      <w:r>
        <w:t>Desarrollo Backend y Frontend con React y Flutter.</w:t>
      </w:r>
    </w:p>
    <w:p>
      <w:pPr>
        <w:pStyle w:val="ListBullet"/>
        <w:spacing w:after="20"/>
      </w:pPr>
      <w:r>
        <w:t>Mantenimiento de hardware.</w:t>
      </w:r>
    </w:p>
    <w:p>
      <w:pPr>
        <w:pStyle w:val="ListBullet"/>
        <w:spacing w:after="20"/>
      </w:pPr>
      <w:r>
        <w:t>API REST.</w:t>
      </w:r>
    </w:p>
    <w:p>
      <w:pPr>
        <w:spacing w:before="240" w:after="80"/>
      </w:pPr>
      <w:r>
        <w:rPr>
          <w:b/>
          <w:color w:val="1B2A4A"/>
          <w:sz w:val="26"/>
        </w:rPr>
        <w:t>EDUCACIÓN</w:t>
      </w:r>
    </w:p>
    <w:p>
      <w:r>
        <w:rPr>
          <w:b/>
        </w:rPr>
        <w:t>2021-2026  |  Ingeniero en Ciencias de la Computación</w:t>
      </w:r>
    </w:p>
    <w:p>
      <w:r>
        <w:t>ESPOL</w:t>
      </w:r>
    </w:p>
    <w:p>
      <w:r>
        <w:rPr>
          <w:b/>
        </w:rPr>
        <w:t>2015-2021  |  Bachillerato Internacional</w:t>
      </w:r>
    </w:p>
    <w:p>
      <w:r>
        <w:t>Colegio "San José La Salle - Ecuador"</w:t>
      </w:r>
    </w:p>
    <w:p>
      <w:pPr>
        <w:spacing w:before="240" w:after="80"/>
      </w:pPr>
      <w:r>
        <w:rPr>
          <w:b/>
          <w:color w:val="1B2A4A"/>
          <w:sz w:val="26"/>
        </w:rPr>
        <w:t>CURSOS</w:t>
      </w:r>
    </w:p>
    <w:p>
      <w:pPr>
        <w:pStyle w:val="ListBullet"/>
      </w:pPr>
      <w:r>
        <w:t>Graduado de la Academia AWS - Ingeniería de Datos - Insignia de capacitación</w:t>
      </w:r>
    </w:p>
    <w:p>
      <w:pPr>
        <w:pStyle w:val="ListBullet"/>
      </w:pPr>
      <w:r>
        <w:t>Microsoft Word and Excel advanced</w:t>
      </w:r>
    </w:p>
    <w:p>
      <w:pPr>
        <w:pStyle w:val="ListBullet"/>
      </w:pPr>
      <w:r>
        <w:t>Power Point</w:t>
      </w:r>
    </w:p>
    <w:p>
      <w:pPr>
        <w:spacing w:before="240" w:after="80"/>
      </w:pPr>
      <w:r>
        <w:rPr>
          <w:b/>
          <w:color w:val="1B2A4A"/>
          <w:sz w:val="26"/>
        </w:rPr>
        <w:t>LENGUAJES</w:t>
      </w:r>
    </w:p>
    <w:p>
      <w:pPr>
        <w:pStyle w:val="ListBullet"/>
      </w:pPr>
      <w:r>
        <w:t>Español nativo</w:t>
      </w:r>
    </w:p>
    <w:p>
      <w:pPr>
        <w:pStyle w:val="ListBullet"/>
      </w:pPr>
      <w:r>
        <w:t>B2 English — Centro Ecuatoriano Norteamericano</w:t>
      </w:r>
    </w:p>
    <w:p>
      <w:pPr>
        <w:spacing w:before="240" w:after="80"/>
      </w:pPr>
      <w:r>
        <w:rPr>
          <w:b/>
          <w:color w:val="1B2A4A"/>
          <w:sz w:val="26"/>
        </w:rPr>
        <w:t>HABILIDADES</w:t>
      </w:r>
    </w:p>
    <w:p>
      <w:pPr>
        <w:pStyle w:val="ListBullet"/>
      </w:pPr>
      <w:r>
        <w:t>Atención y soporte al usuario</w:t>
      </w:r>
    </w:p>
    <w:p>
      <w:pPr>
        <w:pStyle w:val="ListBullet"/>
      </w:pPr>
      <w:r>
        <w:t>Power Platforms (Power Automate, Power BI, Power Virtual Agents) + N8N</w:t>
      </w:r>
    </w:p>
    <w:p>
      <w:pPr>
        <w:pStyle w:val="ListBullet"/>
      </w:pPr>
      <w:r>
        <w:t>Lenguajes de programación: Python, Dart, JavaScript, Ruby, PHP, R</w:t>
      </w:r>
    </w:p>
    <w:p>
      <w:pPr>
        <w:pStyle w:val="ListBullet"/>
      </w:pPr>
      <w:r>
        <w:t>Frameworks y herramientas: Django, Flutter, Ruby on Rails, Jenkins, jQuery</w:t>
      </w:r>
    </w:p>
    <w:p>
      <w:pPr>
        <w:pStyle w:val="ListBullet"/>
      </w:pPr>
      <w:r>
        <w:t>Bases de datos: PostgreSQL, Redis, BD tipo RAG para agentes (OpenViking)</w:t>
      </w:r>
    </w:p>
    <w:p>
      <w:pPr>
        <w:pStyle w:val="ListBullet"/>
      </w:pPr>
      <w:r>
        <w:t>Análisis de datos y generación de reportes: Pandas, R, ReportLab (PDF), Web Scraping, análisis de comunidades, modelos de regresión y clustering</w:t>
      </w:r>
    </w:p>
    <w:p>
      <w:pPr>
        <w:pStyle w:val="ListBullet"/>
      </w:pPr>
      <w:r>
        <w:t>DevOps e Integración/Entrega continua (CI/CD): Jenkins, GitHub, Despliegue en AWS</w:t>
      </w:r>
    </w:p>
    <w:p>
      <w:pPr>
        <w:pStyle w:val="ListBullet"/>
      </w:pPr>
      <w:r>
        <w:t>Enfoque en la hiper-automatización de procesos bancarios y corporativos mediante RPA y desarrollo de software a medida</w:t>
      </w:r>
    </w:p>
    <w:p>
      <w:pPr>
        <w:pStyle w:val="ListBullet"/>
      </w:pPr>
      <w:r>
        <w:t>Manejo de Power BI en la inteligencia del negocio</w:t>
      </w:r>
    </w:p>
    <w:p>
      <w:pPr>
        <w:spacing w:before="240" w:after="80"/>
      </w:pPr>
      <w:r>
        <w:rPr>
          <w:b/>
          <w:color w:val="1B2A4A"/>
          <w:sz w:val="26"/>
        </w:rPr>
        <w:t>REFERENCIAS PERSONALES</w:t>
      </w:r>
    </w:p>
    <w:p>
      <w:r>
        <w:rPr>
          <w:b/>
        </w:rPr>
        <w:t>Andrés David Loor Villamar</w:t>
      </w:r>
    </w:p>
    <w:p>
      <w:r>
        <w:t>Cyber Identity Engineer — Banco Guayaquil</w:t>
      </w:r>
    </w:p>
    <w:p>
      <w:r>
        <w:t>+593 97 913 0413</w:t>
      </w:r>
    </w:p>
    <w:p>
      <w:r>
        <w:rPr>
          <w:b/>
        </w:rPr>
        <w:t>Brian Huber</w:t>
      </w:r>
    </w:p>
    <w:p>
      <w:r>
        <w:t>Manager — Electric Tour Company</w:t>
      </w:r>
    </w:p>
    <w:p>
      <w:r>
        <w:t>+1 415 474 3130</w:t>
      </w:r>
    </w:p>
    <w:p>
      <w:r>
        <w:rPr>
          <w:b/>
        </w:rPr>
        <w:t>Ing. Daniel Castro</w:t>
      </w:r>
    </w:p>
    <w:p>
      <w:r>
        <w:t>Asistent DST Area — ESPOL</w:t>
      </w:r>
    </w:p>
    <w:p>
      <w:r>
        <w:t>+593 98 519 4690</w:t>
      </w:r>
    </w:p>
    <w:p>
      <w:r>
        <w:rPr>
          <w:b/>
        </w:rPr>
        <w:t>Joffre Morales</w:t>
      </w:r>
    </w:p>
    <w:p>
      <w:r>
        <w:t>Gerente General — Mágico Mundo del Nintendo</w:t>
      </w:r>
    </w:p>
    <w:p>
      <w:r>
        <w:t>+593 98 718 1478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